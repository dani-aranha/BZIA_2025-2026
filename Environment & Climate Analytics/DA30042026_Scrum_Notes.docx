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1A2CE9F9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683E381F" w14:textId="77777777" w:rsidR="001B6598" w:rsidRDefault="00000000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35FBDBD2" w14:textId="77777777" w:rsidR="001B6598" w:rsidRDefault="00000000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4818B166" w14:textId="77777777" w:rsidR="001B6598" w:rsidRDefault="001B6598">
      <w:pPr>
        <w:spacing w:after="80"/>
      </w:pPr>
    </w:p>
    <w:p w14:paraId="765A7BE1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1B6598" w14:paraId="526A2972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612D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A754" w14:textId="5DF0493F" w:rsidR="001B6598" w:rsidRDefault="00EE430B">
            <w:pPr>
              <w:spacing w:before="40" w:after="40"/>
            </w:pPr>
            <w:r w:rsidRPr="00EE430B">
              <w:t>Team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3342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3A7B" w14:textId="6839F164" w:rsidR="001B6598" w:rsidRDefault="005459C7">
            <w:pPr>
              <w:spacing w:before="40" w:after="40"/>
            </w:pPr>
            <w:r>
              <w:t>30</w:t>
            </w:r>
            <w:r w:rsidR="00EE430B">
              <w:t>/04/2026</w:t>
            </w:r>
          </w:p>
        </w:tc>
      </w:tr>
      <w:tr w:rsidR="001B6598" w14:paraId="13BAFB58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CD0F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9FB4" w14:textId="77777777" w:rsidR="001B6598" w:rsidRDefault="001B6598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7B67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567" w14:textId="79FC2A83" w:rsidR="001B6598" w:rsidRDefault="00EE430B">
            <w:pPr>
              <w:spacing w:before="40" w:after="40"/>
            </w:pPr>
            <w:r>
              <w:t>Pat</w:t>
            </w:r>
          </w:p>
        </w:tc>
      </w:tr>
    </w:tbl>
    <w:p w14:paraId="07491A2A" w14:textId="77777777" w:rsidR="001B6598" w:rsidRDefault="001B6598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B6598" w14:paraId="70ADECB6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3C5" w14:textId="77777777" w:rsidR="001B6598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CD1E" w14:textId="77777777" w:rsidR="001B6598" w:rsidRDefault="001B6598"/>
        </w:tc>
      </w:tr>
    </w:tbl>
    <w:p w14:paraId="5B5EE2C6" w14:textId="77777777" w:rsidR="001B6598" w:rsidRDefault="001B6598">
      <w:pPr>
        <w:spacing w:after="80"/>
      </w:pPr>
    </w:p>
    <w:p w14:paraId="622EAC0E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338B8508" w14:textId="77777777" w:rsidR="001B6598" w:rsidRDefault="00000000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1B6598" w14:paraId="7AD4CBD0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59F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3B4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FA0C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6709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1B6598" w14:paraId="58EF796D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DB07" w14:textId="5E48DAC4" w:rsidR="001B6598" w:rsidRDefault="00EE430B">
            <w:pPr>
              <w:spacing w:before="40" w:after="40"/>
            </w:pPr>
            <w:r>
              <w:t>Danielle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8E1D" w14:textId="5C20FADC" w:rsidR="001B6598" w:rsidRDefault="005459C7">
            <w:pPr>
              <w:spacing w:before="40" w:after="40"/>
            </w:pPr>
            <w:r w:rsidRPr="005459C7">
              <w:t>Review final consistency across documentation and data folders; support consolidation of summaries into the main project README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9799" w14:textId="7955E1B4" w:rsidR="001B6598" w:rsidRDefault="005459C7">
            <w:pPr>
              <w:spacing w:before="40" w:after="40"/>
            </w:pPr>
            <w:r w:rsidRPr="005459C7">
              <w:t>Await alignment with team on in</w:t>
            </w:r>
            <w:r w:rsidRPr="005459C7">
              <w:rPr>
                <w:rFonts w:ascii="Cambria Math" w:hAnsi="Cambria Math" w:cs="Cambria Math"/>
              </w:rPr>
              <w:t>‑</w:t>
            </w:r>
            <w:r w:rsidRPr="005459C7">
              <w:t>class discussion outcomes; review any requested adjustments to the data model or documentation; support final refinements as needed.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0BD" w14:textId="7753D1FB" w:rsidR="001B6598" w:rsidRDefault="005459C7">
            <w:pPr>
              <w:spacing w:before="40" w:after="40"/>
            </w:pPr>
            <w:r w:rsidRPr="005459C7">
              <w:t>Awaiting team update</w:t>
            </w:r>
          </w:p>
        </w:tc>
      </w:tr>
      <w:tr w:rsidR="001B6598" w14:paraId="191F8058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3179" w14:textId="1EE2998E" w:rsidR="001B6598" w:rsidRDefault="001B6598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D7DC" w14:textId="3DDE940D" w:rsidR="001B6598" w:rsidRDefault="001B6598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D1C9" w14:textId="00725975" w:rsidR="001B6598" w:rsidRDefault="001B6598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F511" w14:textId="53DDD648" w:rsidR="001B6598" w:rsidRDefault="001B6598">
            <w:pPr>
              <w:spacing w:before="40" w:after="40"/>
            </w:pPr>
          </w:p>
        </w:tc>
      </w:tr>
    </w:tbl>
    <w:p w14:paraId="139D6BF5" w14:textId="77777777" w:rsidR="001B6598" w:rsidRDefault="001B6598">
      <w:pPr>
        <w:spacing w:after="80"/>
      </w:pPr>
    </w:p>
    <w:p w14:paraId="1943400B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14:paraId="43FC95A7" w14:textId="77777777" w:rsidR="001B6598" w:rsidRDefault="00000000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34E261AA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5EF39" w14:textId="77777777" w:rsidR="001B6598" w:rsidRDefault="00000000">
            <w:r>
              <w:rPr>
                <w:b/>
                <w:color w:val="C0392B"/>
              </w:rPr>
              <w:t xml:space="preserve">Blocker 1: </w:t>
            </w:r>
          </w:p>
          <w:p w14:paraId="1AB74975" w14:textId="77777777" w:rsidR="001B6598" w:rsidRDefault="00000000">
            <w:r>
              <w:rPr>
                <w:b/>
                <w:color w:val="C0392B"/>
              </w:rPr>
              <w:t xml:space="preserve">Blocker 2: </w:t>
            </w:r>
          </w:p>
          <w:p w14:paraId="0489C8A0" w14:textId="77777777" w:rsidR="001B6598" w:rsidRDefault="00000000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6BC991CB" w14:textId="77777777" w:rsidR="001B6598" w:rsidRDefault="001B6598">
      <w:pPr>
        <w:spacing w:after="80"/>
      </w:pPr>
    </w:p>
    <w:p w14:paraId="2EEB0D30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lastRenderedPageBreak/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1B6598" w14:paraId="5B21FDA2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A868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92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344B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B77785" w14:paraId="1234C035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0844" w14:textId="7605E6F0" w:rsidR="00B77785" w:rsidRDefault="00B77785" w:rsidP="00B77785">
            <w:pPr>
              <w:spacing w:before="40" w:after="40"/>
            </w:pPr>
            <w:r w:rsidRPr="001F01F1">
              <w:rPr>
                <w:lang w:val="en-001"/>
              </w:rPr>
              <w:t>Continue refining the Power BI data model and validate relationships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FF6E" w14:textId="5CDD2315" w:rsidR="00B77785" w:rsidRDefault="00B77785" w:rsidP="00B77785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F9ED" w14:textId="2A97B4E5" w:rsidR="00B77785" w:rsidRDefault="00B77785" w:rsidP="00B77785">
            <w:pPr>
              <w:spacing w:before="40" w:after="40"/>
            </w:pPr>
            <w:r>
              <w:t>May 1st</w:t>
            </w:r>
          </w:p>
        </w:tc>
      </w:tr>
      <w:tr w:rsidR="00B77785" w14:paraId="1B40C264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7332" w14:textId="386AB964" w:rsidR="00B77785" w:rsidRDefault="00B77785" w:rsidP="00B77785">
            <w:pPr>
              <w:spacing w:before="40" w:after="40"/>
            </w:pPr>
            <w:r w:rsidRPr="001F01F1">
              <w:t>Coordinate with team members to ensure consistency across data sources and documentation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F2A6" w14:textId="3068E3EB" w:rsidR="00B77785" w:rsidRDefault="00B77785" w:rsidP="00B77785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8798" w14:textId="42FC8537" w:rsidR="00B77785" w:rsidRDefault="00B77785" w:rsidP="00B77785">
            <w:pPr>
              <w:spacing w:before="40" w:after="40"/>
            </w:pPr>
            <w:r>
              <w:t>May 1st</w:t>
            </w:r>
          </w:p>
        </w:tc>
      </w:tr>
      <w:tr w:rsidR="00B77785" w14:paraId="069172EF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320C" w14:textId="51F4D1A5" w:rsidR="00B77785" w:rsidRDefault="00B77785" w:rsidP="00B77785">
            <w:pPr>
              <w:spacing w:before="40" w:after="40"/>
            </w:pPr>
            <w:r w:rsidRPr="001F01F1">
              <w:t>Finalize all clean analytical data tables needed for reporting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C749" w14:textId="13EE75E6" w:rsidR="00B77785" w:rsidRDefault="00B77785" w:rsidP="00B77785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F597" w14:textId="79447F8A" w:rsidR="00B77785" w:rsidRDefault="00B77785" w:rsidP="00B77785">
            <w:pPr>
              <w:spacing w:before="40" w:after="40"/>
            </w:pPr>
            <w:r>
              <w:t>May 1st</w:t>
            </w:r>
          </w:p>
        </w:tc>
      </w:tr>
      <w:tr w:rsidR="001B6598" w14:paraId="7D9C7AD8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DC78" w14:textId="77777777" w:rsidR="001B6598" w:rsidRDefault="001B6598">
            <w:pPr>
              <w:spacing w:before="40" w:after="40"/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B06D" w14:textId="77777777" w:rsidR="001B6598" w:rsidRDefault="001B6598">
            <w:pPr>
              <w:spacing w:before="40" w:after="40"/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0E5A" w14:textId="77777777" w:rsidR="001B6598" w:rsidRDefault="001B6598">
            <w:pPr>
              <w:spacing w:before="40" w:after="40"/>
            </w:pPr>
          </w:p>
        </w:tc>
      </w:tr>
    </w:tbl>
    <w:p w14:paraId="77219CBD" w14:textId="77777777" w:rsidR="001B6598" w:rsidRDefault="00000000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1B6598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B1296" w14:textId="77777777" w:rsidR="00B672DE" w:rsidRDefault="00B672DE">
      <w:pPr>
        <w:spacing w:after="0" w:line="240" w:lineRule="auto"/>
      </w:pPr>
      <w:r>
        <w:separator/>
      </w:r>
    </w:p>
  </w:endnote>
  <w:endnote w:type="continuationSeparator" w:id="0">
    <w:p w14:paraId="4A86D62D" w14:textId="77777777" w:rsidR="00B672DE" w:rsidRDefault="00B67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6FEA" w14:textId="77777777" w:rsidR="001B6598" w:rsidRDefault="00000000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EE430B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9550F" w14:textId="77777777" w:rsidR="00B672DE" w:rsidRDefault="00B672DE">
      <w:pPr>
        <w:spacing w:after="0" w:line="240" w:lineRule="auto"/>
      </w:pPr>
      <w:r>
        <w:separator/>
      </w:r>
    </w:p>
  </w:footnote>
  <w:footnote w:type="continuationSeparator" w:id="0">
    <w:p w14:paraId="3CBFF587" w14:textId="77777777" w:rsidR="00B672DE" w:rsidRDefault="00B67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F61F" w14:textId="77777777" w:rsidR="001B6598" w:rsidRDefault="00000000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692284">
    <w:abstractNumId w:val="8"/>
  </w:num>
  <w:num w:numId="2" w16cid:durableId="1195115279">
    <w:abstractNumId w:val="6"/>
  </w:num>
  <w:num w:numId="3" w16cid:durableId="117721944">
    <w:abstractNumId w:val="5"/>
  </w:num>
  <w:num w:numId="4" w16cid:durableId="824473524">
    <w:abstractNumId w:val="4"/>
  </w:num>
  <w:num w:numId="5" w16cid:durableId="511652772">
    <w:abstractNumId w:val="7"/>
  </w:num>
  <w:num w:numId="6" w16cid:durableId="884147735">
    <w:abstractNumId w:val="3"/>
  </w:num>
  <w:num w:numId="7" w16cid:durableId="1422994905">
    <w:abstractNumId w:val="2"/>
  </w:num>
  <w:num w:numId="8" w16cid:durableId="920678240">
    <w:abstractNumId w:val="1"/>
  </w:num>
  <w:num w:numId="9" w16cid:durableId="96226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4C8"/>
    <w:rsid w:val="0015074B"/>
    <w:rsid w:val="001B6598"/>
    <w:rsid w:val="0029639D"/>
    <w:rsid w:val="00326F90"/>
    <w:rsid w:val="005459C7"/>
    <w:rsid w:val="0059356E"/>
    <w:rsid w:val="00682964"/>
    <w:rsid w:val="00A56E03"/>
    <w:rsid w:val="00AA1D8D"/>
    <w:rsid w:val="00B47730"/>
    <w:rsid w:val="00B672DE"/>
    <w:rsid w:val="00B77785"/>
    <w:rsid w:val="00CB0664"/>
    <w:rsid w:val="00EE43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66BD3"/>
  <w14:defaultImageDpi w14:val="300"/>
  <w15:docId w15:val="{FE05002F-4756-49BB-A361-ECB42F63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Aranha,Danielle</cp:lastModifiedBy>
  <cp:revision>2</cp:revision>
  <dcterms:created xsi:type="dcterms:W3CDTF">2026-04-30T23:15:00Z</dcterms:created>
  <dcterms:modified xsi:type="dcterms:W3CDTF">2026-04-30T23:15:00Z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