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61029665" w:rsidR="001B6598" w:rsidRDefault="005459C7">
            <w:pPr>
              <w:spacing w:before="40" w:after="40"/>
            </w:pPr>
            <w:r>
              <w:t>0</w:t>
            </w:r>
            <w:r w:rsidR="00AE1169">
              <w:t>6</w:t>
            </w:r>
            <w:r w:rsidR="00EE430B">
              <w:t>/0</w:t>
            </w:r>
            <w:r w:rsidR="0093199D">
              <w:t>5</w:t>
            </w:r>
            <w:r w:rsidR="00EE430B">
              <w:t>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8E1D" w14:textId="5B6B7292" w:rsidR="000731BF" w:rsidRPr="00F549BC" w:rsidRDefault="00AE1169" w:rsidP="005B476D">
            <w:pPr>
              <w:spacing w:before="40" w:after="40"/>
              <w:rPr>
                <w:lang w:val="en-001"/>
              </w:rPr>
            </w:pPr>
            <w:r w:rsidRPr="00AE1169">
              <w:rPr>
                <w:lang w:val="en-001"/>
              </w:rPr>
              <w:t>Finalized the clean dataset and data model for Precipitation and Extreme Events (Atlantic Canada)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AB49" w14:textId="77777777" w:rsidR="00F549BC" w:rsidRDefault="00AE1169" w:rsidP="00AE1169">
            <w:pPr>
              <w:spacing w:before="40" w:after="40"/>
            </w:pPr>
            <w:r>
              <w:t xml:space="preserve">Submit the final dataset / model (fact and dimension tables) </w:t>
            </w:r>
            <w:r>
              <w:t xml:space="preserve">with </w:t>
            </w:r>
            <w:r>
              <w:t>findings</w:t>
            </w:r>
            <w:r w:rsidR="00EA461C">
              <w:t>;</w:t>
            </w:r>
          </w:p>
          <w:p w14:paraId="54506767" w14:textId="11CAFFBB" w:rsidR="00EA461C" w:rsidRDefault="00EA461C" w:rsidP="00AE1169">
            <w:pPr>
              <w:spacing w:before="40" w:after="40"/>
            </w:pPr>
            <w:r w:rsidRPr="00EA461C">
              <w:t>Consolidate Data dictionary</w:t>
            </w:r>
            <w:r w:rsidR="00897277">
              <w:t>;</w:t>
            </w:r>
          </w:p>
          <w:p w14:paraId="430E9799" w14:textId="33C16B3F" w:rsidR="00897277" w:rsidRDefault="00897277" w:rsidP="00AE1169">
            <w:pPr>
              <w:spacing w:before="40" w:after="40"/>
            </w:pPr>
            <w:r>
              <w:t>Predictive model overview (method, inputs, outputs, accuracy)</w:t>
            </w:r>
            <w:r>
              <w:t>.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4534E2F0" w:rsidR="001B6598" w:rsidRDefault="00F549BC">
            <w:pPr>
              <w:spacing w:before="40" w:after="40"/>
            </w:pPr>
            <w:r w:rsidRPr="00F549BC">
              <w:t>None at this time.</w:t>
            </w: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D77EE4" w14:paraId="069172EF" w14:textId="77777777" w:rsidTr="00AC135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320C" w14:textId="383CD934" w:rsidR="00D77EE4" w:rsidRDefault="00D77EE4" w:rsidP="00D77EE4">
            <w:pPr>
              <w:spacing w:before="40" w:after="40"/>
            </w:pPr>
            <w:r>
              <w:t>Predictive model overview (method, inputs, outputs, accuracy)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C749" w14:textId="7DB3C453" w:rsidR="00D77EE4" w:rsidRDefault="00D77EE4" w:rsidP="00D77EE4">
            <w:pPr>
              <w:spacing w:before="40" w:after="40"/>
            </w:pPr>
            <w:r>
              <w:t>Yashaswi &amp; 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597" w14:textId="7FE88405" w:rsidR="00D77EE4" w:rsidRDefault="00D77EE4" w:rsidP="00D77EE4">
            <w:pPr>
              <w:spacing w:before="40" w:after="40"/>
            </w:pPr>
            <w:r>
              <w:t>May 6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161DBED0" w:rsidR="001B6598" w:rsidRDefault="00D77EE4">
            <w:pPr>
              <w:spacing w:before="40" w:after="40"/>
            </w:pPr>
            <w:r w:rsidRPr="00D77EE4">
              <w:t xml:space="preserve">Finalize data model and Power BI dashboard wireframe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2B98BBBB" w:rsidR="001B6598" w:rsidRDefault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16A950F7" w:rsidR="001B6598" w:rsidRDefault="00D77EE4">
            <w:pPr>
              <w:spacing w:before="40" w:after="40"/>
            </w:pPr>
            <w:r>
              <w:t>May 6</w:t>
            </w:r>
          </w:p>
        </w:tc>
      </w:tr>
      <w:tr w:rsidR="00F549BC" w:rsidRPr="00F549BC" w14:paraId="585381E5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BF1E" w14:textId="337A8A05" w:rsidR="00F549BC" w:rsidRPr="00F549BC" w:rsidRDefault="00F549BC" w:rsidP="006503AE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389" w14:textId="77EF541B" w:rsidR="00F549BC" w:rsidRPr="00F549BC" w:rsidRDefault="00F549BC" w:rsidP="006503AE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5E1" w14:textId="735DFE3D" w:rsidR="00F549BC" w:rsidRPr="00F549BC" w:rsidRDefault="00F549BC">
            <w:pPr>
              <w:spacing w:before="40" w:after="40"/>
            </w:pP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396F" w14:textId="77777777" w:rsidR="007A0F6A" w:rsidRDefault="007A0F6A">
      <w:pPr>
        <w:spacing w:after="0" w:line="240" w:lineRule="auto"/>
      </w:pPr>
      <w:r>
        <w:separator/>
      </w:r>
    </w:p>
  </w:endnote>
  <w:endnote w:type="continuationSeparator" w:id="0">
    <w:p w14:paraId="6F726640" w14:textId="77777777" w:rsidR="007A0F6A" w:rsidRDefault="007A0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D3197" w14:textId="77777777" w:rsidR="007A0F6A" w:rsidRDefault="007A0F6A">
      <w:pPr>
        <w:spacing w:after="0" w:line="240" w:lineRule="auto"/>
      </w:pPr>
      <w:r>
        <w:separator/>
      </w:r>
    </w:p>
  </w:footnote>
  <w:footnote w:type="continuationSeparator" w:id="0">
    <w:p w14:paraId="5EC00607" w14:textId="77777777" w:rsidR="007A0F6A" w:rsidRDefault="007A0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B574C"/>
    <w:multiLevelType w:val="multilevel"/>
    <w:tmpl w:val="ADB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B511F"/>
    <w:multiLevelType w:val="multilevel"/>
    <w:tmpl w:val="AA6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A3505"/>
    <w:multiLevelType w:val="multilevel"/>
    <w:tmpl w:val="928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B5077"/>
    <w:multiLevelType w:val="multilevel"/>
    <w:tmpl w:val="4B3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3ADF"/>
    <w:multiLevelType w:val="multilevel"/>
    <w:tmpl w:val="5A4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924B8"/>
    <w:multiLevelType w:val="multilevel"/>
    <w:tmpl w:val="9DC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41880"/>
    <w:multiLevelType w:val="multilevel"/>
    <w:tmpl w:val="27C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3D5D"/>
    <w:multiLevelType w:val="multilevel"/>
    <w:tmpl w:val="94D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534E5"/>
    <w:multiLevelType w:val="multilevel"/>
    <w:tmpl w:val="C4A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D5FB4"/>
    <w:multiLevelType w:val="multilevel"/>
    <w:tmpl w:val="A66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1076"/>
    <w:multiLevelType w:val="multilevel"/>
    <w:tmpl w:val="827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93AAA"/>
    <w:multiLevelType w:val="multilevel"/>
    <w:tmpl w:val="778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A4748"/>
    <w:multiLevelType w:val="multilevel"/>
    <w:tmpl w:val="C1A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D2B79"/>
    <w:multiLevelType w:val="multilevel"/>
    <w:tmpl w:val="F2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D0DDF"/>
    <w:multiLevelType w:val="multilevel"/>
    <w:tmpl w:val="8F1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A7ABC"/>
    <w:multiLevelType w:val="multilevel"/>
    <w:tmpl w:val="971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02428"/>
    <w:multiLevelType w:val="multilevel"/>
    <w:tmpl w:val="967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721DC"/>
    <w:multiLevelType w:val="multilevel"/>
    <w:tmpl w:val="4A8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44AA6"/>
    <w:multiLevelType w:val="multilevel"/>
    <w:tmpl w:val="128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147B8"/>
    <w:multiLevelType w:val="multilevel"/>
    <w:tmpl w:val="44D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662C"/>
    <w:multiLevelType w:val="multilevel"/>
    <w:tmpl w:val="F19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E0BC0"/>
    <w:multiLevelType w:val="multilevel"/>
    <w:tmpl w:val="C7F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76CCD"/>
    <w:multiLevelType w:val="multilevel"/>
    <w:tmpl w:val="9D9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D5623"/>
    <w:multiLevelType w:val="multilevel"/>
    <w:tmpl w:val="82F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  <w:num w:numId="10" w16cid:durableId="1952199289">
    <w:abstractNumId w:val="21"/>
  </w:num>
  <w:num w:numId="11" w16cid:durableId="946539832">
    <w:abstractNumId w:val="9"/>
  </w:num>
  <w:num w:numId="12" w16cid:durableId="1977636101">
    <w:abstractNumId w:val="25"/>
  </w:num>
  <w:num w:numId="13" w16cid:durableId="1497962511">
    <w:abstractNumId w:val="28"/>
  </w:num>
  <w:num w:numId="14" w16cid:durableId="1930888972">
    <w:abstractNumId w:val="15"/>
  </w:num>
  <w:num w:numId="15" w16cid:durableId="1816527041">
    <w:abstractNumId w:val="32"/>
  </w:num>
  <w:num w:numId="16" w16cid:durableId="375129620">
    <w:abstractNumId w:val="11"/>
  </w:num>
  <w:num w:numId="17" w16cid:durableId="731200659">
    <w:abstractNumId w:val="24"/>
  </w:num>
  <w:num w:numId="18" w16cid:durableId="1580943294">
    <w:abstractNumId w:val="14"/>
  </w:num>
  <w:num w:numId="19" w16cid:durableId="427235647">
    <w:abstractNumId w:val="13"/>
  </w:num>
  <w:num w:numId="20" w16cid:durableId="601063337">
    <w:abstractNumId w:val="22"/>
  </w:num>
  <w:num w:numId="21" w16cid:durableId="1741369561">
    <w:abstractNumId w:val="27"/>
  </w:num>
  <w:num w:numId="22" w16cid:durableId="564336642">
    <w:abstractNumId w:val="19"/>
  </w:num>
  <w:num w:numId="23" w16cid:durableId="146170438">
    <w:abstractNumId w:val="18"/>
  </w:num>
  <w:num w:numId="24" w16cid:durableId="210267894">
    <w:abstractNumId w:val="30"/>
  </w:num>
  <w:num w:numId="25" w16cid:durableId="1049113813">
    <w:abstractNumId w:val="17"/>
  </w:num>
  <w:num w:numId="26" w16cid:durableId="1186098032">
    <w:abstractNumId w:val="10"/>
  </w:num>
  <w:num w:numId="27" w16cid:durableId="721902225">
    <w:abstractNumId w:val="29"/>
  </w:num>
  <w:num w:numId="28" w16cid:durableId="1737512137">
    <w:abstractNumId w:val="23"/>
  </w:num>
  <w:num w:numId="29" w16cid:durableId="851604906">
    <w:abstractNumId w:val="31"/>
  </w:num>
  <w:num w:numId="30" w16cid:durableId="1062144639">
    <w:abstractNumId w:val="20"/>
  </w:num>
  <w:num w:numId="31" w16cid:durableId="480584092">
    <w:abstractNumId w:val="26"/>
  </w:num>
  <w:num w:numId="32" w16cid:durableId="2056661308">
    <w:abstractNumId w:val="16"/>
  </w:num>
  <w:num w:numId="33" w16cid:durableId="1304309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BF"/>
    <w:rsid w:val="00127EA5"/>
    <w:rsid w:val="001434C8"/>
    <w:rsid w:val="0015074B"/>
    <w:rsid w:val="00154A93"/>
    <w:rsid w:val="0019488D"/>
    <w:rsid w:val="001B6598"/>
    <w:rsid w:val="0024155A"/>
    <w:rsid w:val="0029639D"/>
    <w:rsid w:val="002D6DA8"/>
    <w:rsid w:val="00326F90"/>
    <w:rsid w:val="005459C7"/>
    <w:rsid w:val="0059356E"/>
    <w:rsid w:val="005B476D"/>
    <w:rsid w:val="005C66C3"/>
    <w:rsid w:val="00627017"/>
    <w:rsid w:val="00632248"/>
    <w:rsid w:val="006503AE"/>
    <w:rsid w:val="00682964"/>
    <w:rsid w:val="006A708D"/>
    <w:rsid w:val="007A0F6A"/>
    <w:rsid w:val="00897277"/>
    <w:rsid w:val="008E5746"/>
    <w:rsid w:val="0093199D"/>
    <w:rsid w:val="00A56E03"/>
    <w:rsid w:val="00A91BAA"/>
    <w:rsid w:val="00AA03B0"/>
    <w:rsid w:val="00AA1D8D"/>
    <w:rsid w:val="00AE1169"/>
    <w:rsid w:val="00B47730"/>
    <w:rsid w:val="00B672DE"/>
    <w:rsid w:val="00B77785"/>
    <w:rsid w:val="00B95883"/>
    <w:rsid w:val="00BA2767"/>
    <w:rsid w:val="00CB0664"/>
    <w:rsid w:val="00D51378"/>
    <w:rsid w:val="00D743AE"/>
    <w:rsid w:val="00D77EE4"/>
    <w:rsid w:val="00EA461C"/>
    <w:rsid w:val="00EB1110"/>
    <w:rsid w:val="00EE430B"/>
    <w:rsid w:val="00EF4F78"/>
    <w:rsid w:val="00F549BC"/>
    <w:rsid w:val="00FA0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76D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3</cp:revision>
  <cp:lastPrinted>2026-05-06T12:53:00Z</cp:lastPrinted>
  <dcterms:created xsi:type="dcterms:W3CDTF">2026-05-06T12:53:00Z</dcterms:created>
  <dcterms:modified xsi:type="dcterms:W3CDTF">2026-05-06T13:55:00Z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