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1A2CE9F9" w14:textId="77777777">
        <w:tc>
          <w:tcPr>
            <w:tcW w:w="9360" w:type="dxa"/>
            <w:tcBorders>
              <w:top w:val="single" w:sz="8" w:space="0" w:color="1A2744"/>
              <w:left w:val="single" w:sz="8" w:space="0" w:color="1A2744"/>
              <w:bottom w:val="single" w:sz="8" w:space="0" w:color="1A2744"/>
              <w:right w:val="single" w:sz="8" w:space="0" w:color="1A2744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14:paraId="683E381F" w14:textId="77777777" w:rsidR="001B6598" w:rsidRDefault="00000000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14:paraId="35FBDBD2" w14:textId="77777777" w:rsidR="001B6598" w:rsidRDefault="00000000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14:paraId="4818B166" w14:textId="77777777" w:rsidR="001B6598" w:rsidRDefault="001B6598">
      <w:pPr>
        <w:spacing w:after="80"/>
      </w:pPr>
    </w:p>
    <w:p w14:paraId="765A7BE1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1B6598" w14:paraId="526A2972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612D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A754" w14:textId="5DF0493F" w:rsidR="001B6598" w:rsidRDefault="00EE430B">
            <w:pPr>
              <w:spacing w:before="40" w:after="40"/>
            </w:pPr>
            <w:r w:rsidRPr="00EE430B">
              <w:t>Team Charlie</w:t>
            </w: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342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3A7B" w14:textId="486F7494" w:rsidR="001B6598" w:rsidRDefault="005459C7">
            <w:pPr>
              <w:spacing w:before="40" w:after="40"/>
            </w:pPr>
            <w:r>
              <w:t>0</w:t>
            </w:r>
            <w:r w:rsidR="00F549BC">
              <w:t>4</w:t>
            </w:r>
            <w:r w:rsidR="00EE430B">
              <w:t>/0</w:t>
            </w:r>
            <w:r w:rsidR="0093199D">
              <w:t>5</w:t>
            </w:r>
            <w:r w:rsidR="00EE430B">
              <w:t>/2026</w:t>
            </w:r>
          </w:p>
        </w:tc>
      </w:tr>
      <w:tr w:rsidR="001B6598" w14:paraId="13BAFB58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CD0F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9FB4" w14:textId="77777777" w:rsidR="001B6598" w:rsidRDefault="001B6598">
            <w:pPr>
              <w:spacing w:before="40" w:after="40"/>
            </w:pPr>
          </w:p>
        </w:tc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7B67" w14:textId="77777777" w:rsidR="001B6598" w:rsidRDefault="00000000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1567" w14:textId="79FC2A83" w:rsidR="001B6598" w:rsidRDefault="00EE430B">
            <w:pPr>
              <w:spacing w:before="40" w:after="40"/>
            </w:pPr>
            <w:r>
              <w:t>Pat</w:t>
            </w:r>
          </w:p>
        </w:tc>
      </w:tr>
    </w:tbl>
    <w:p w14:paraId="07491A2A" w14:textId="77777777" w:rsidR="001B6598" w:rsidRDefault="001B6598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B6598" w14:paraId="70ADECB6" w14:textId="77777777">
        <w:tc>
          <w:tcPr>
            <w:tcW w:w="1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83C5" w14:textId="77777777" w:rsidR="001B6598" w:rsidRDefault="00000000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D1E" w14:textId="77777777" w:rsidR="001B6598" w:rsidRDefault="001B6598"/>
        </w:tc>
      </w:tr>
    </w:tbl>
    <w:p w14:paraId="5B5EE2C6" w14:textId="77777777" w:rsidR="001B6598" w:rsidRDefault="001B6598">
      <w:pPr>
        <w:spacing w:after="80"/>
      </w:pPr>
    </w:p>
    <w:p w14:paraId="622EAC0E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14:paraId="338B8508" w14:textId="77777777" w:rsidR="001B6598" w:rsidRDefault="00000000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600"/>
        <w:gridCol w:w="2920"/>
        <w:gridCol w:w="2920"/>
        <w:gridCol w:w="1920"/>
      </w:tblGrid>
      <w:tr w:rsidR="001B6598" w14:paraId="7AD4CBD0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459F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B4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6FA0C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6709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1B6598" w14:paraId="58EF796D" w14:textId="77777777" w:rsidTr="000731BF"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DB07" w14:textId="5E48DAC4" w:rsidR="001B6598" w:rsidRDefault="00EE430B">
            <w:pPr>
              <w:spacing w:before="40" w:after="40"/>
            </w:pPr>
            <w:r>
              <w:t>Danielle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8E1D" w14:textId="4B546A49" w:rsidR="000731BF" w:rsidRPr="00F549BC" w:rsidRDefault="005B476D" w:rsidP="005B476D">
            <w:pPr>
              <w:spacing w:before="40" w:after="40"/>
              <w:rPr>
                <w:lang w:val="en-001"/>
              </w:rPr>
            </w:pPr>
            <w:r w:rsidRPr="005B476D">
              <w:rPr>
                <w:lang w:val="en-001"/>
              </w:rPr>
              <w:t>Extreme Events EDA and QA completed; heavy precipitation integrated using the same P95 framework. Analysis is finalized and ready to be used for Week 4 visualizations.</w:t>
            </w:r>
          </w:p>
        </w:tc>
        <w:tc>
          <w:tcPr>
            <w:tcW w:w="2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9799" w14:textId="09624999" w:rsidR="00F549BC" w:rsidRDefault="00F549BC">
            <w:pPr>
              <w:spacing w:before="40" w:after="40"/>
            </w:pPr>
          </w:p>
        </w:tc>
        <w:tc>
          <w:tcPr>
            <w:tcW w:w="19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0BD" w14:textId="4534E2F0" w:rsidR="001B6598" w:rsidRDefault="00F549BC">
            <w:pPr>
              <w:spacing w:before="40" w:after="40"/>
            </w:pPr>
            <w:r w:rsidRPr="00F549BC">
              <w:t>None at this time.</w:t>
            </w:r>
          </w:p>
        </w:tc>
      </w:tr>
    </w:tbl>
    <w:p w14:paraId="139D6BF5" w14:textId="77777777" w:rsidR="001B6598" w:rsidRDefault="001B6598">
      <w:pPr>
        <w:spacing w:after="80"/>
      </w:pPr>
    </w:p>
    <w:p w14:paraId="1943400B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14:paraId="43FC95A7" w14:textId="77777777" w:rsidR="001B6598" w:rsidRDefault="00000000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1B6598" w14:paraId="34E261AA" w14:textId="77777777">
        <w:tc>
          <w:tcPr>
            <w:tcW w:w="9360" w:type="dxa"/>
            <w:tcBorders>
              <w:top w:val="single" w:sz="6" w:space="0" w:color="C0392B"/>
              <w:left w:val="single" w:sz="12" w:space="0" w:color="C0392B"/>
              <w:bottom w:val="single" w:sz="6" w:space="0" w:color="C0392B"/>
              <w:right w:val="single" w:sz="6" w:space="0" w:color="C0392B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5EF39" w14:textId="77777777" w:rsidR="001B6598" w:rsidRDefault="00000000">
            <w:r>
              <w:rPr>
                <w:b/>
                <w:color w:val="C0392B"/>
              </w:rPr>
              <w:t xml:space="preserve">Blocker 1: </w:t>
            </w:r>
          </w:p>
          <w:p w14:paraId="1AB74975" w14:textId="77777777" w:rsidR="001B6598" w:rsidRDefault="00000000">
            <w:r>
              <w:rPr>
                <w:b/>
                <w:color w:val="C0392B"/>
              </w:rPr>
              <w:t xml:space="preserve">Blocker 2: </w:t>
            </w:r>
          </w:p>
          <w:p w14:paraId="0489C8A0" w14:textId="77777777" w:rsidR="001B6598" w:rsidRDefault="00000000">
            <w:r>
              <w:rPr>
                <w:b/>
                <w:color w:val="C0392B"/>
              </w:rPr>
              <w:t xml:space="preserve">Blocker 3: </w:t>
            </w:r>
          </w:p>
        </w:tc>
      </w:tr>
    </w:tbl>
    <w:p w14:paraId="6BC991CB" w14:textId="77777777" w:rsidR="001B6598" w:rsidRDefault="001B6598">
      <w:pPr>
        <w:spacing w:after="80"/>
      </w:pPr>
    </w:p>
    <w:p w14:paraId="2EEB0D30" w14:textId="77777777" w:rsidR="001B6598" w:rsidRDefault="00000000">
      <w:pPr>
        <w:pBdr>
          <w:bottom w:val="single" w:sz="6" w:space="1" w:color="0D7C66"/>
        </w:pBdr>
        <w:spacing w:before="240" w:after="80"/>
      </w:pPr>
      <w:r>
        <w:rPr>
          <w:b/>
          <w:color w:val="0D7C66"/>
          <w:sz w:val="26"/>
        </w:rPr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680"/>
        <w:gridCol w:w="3000"/>
        <w:gridCol w:w="1680"/>
      </w:tblGrid>
      <w:tr w:rsidR="001B6598" w14:paraId="5B21FDA2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A868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Decision / Action item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92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344B" w14:textId="77777777" w:rsidR="001B6598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D77EE4" w14:paraId="069172EF" w14:textId="77777777" w:rsidTr="00AC135B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320C" w14:textId="383CD934" w:rsidR="00D77EE4" w:rsidRDefault="00D77EE4" w:rsidP="00D77EE4">
            <w:pPr>
              <w:spacing w:before="40" w:after="40"/>
            </w:pPr>
            <w:r>
              <w:t>Predictive model overview (method, inputs, outputs, accuracy)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C749" w14:textId="7DB3C453" w:rsidR="00D77EE4" w:rsidRDefault="00D77EE4" w:rsidP="00D77EE4">
            <w:pPr>
              <w:spacing w:before="40" w:after="40"/>
            </w:pPr>
            <w:r>
              <w:t>Yashaswi &amp; 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597" w14:textId="7FE88405" w:rsidR="00D77EE4" w:rsidRDefault="00D77EE4" w:rsidP="00D77EE4">
            <w:pPr>
              <w:spacing w:before="40" w:after="40"/>
            </w:pPr>
            <w:r>
              <w:t>May 6</w:t>
            </w:r>
          </w:p>
        </w:tc>
      </w:tr>
      <w:tr w:rsidR="001B6598" w14:paraId="7D9C7AD8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C78" w14:textId="161DBED0" w:rsidR="001B6598" w:rsidRDefault="00D77EE4">
            <w:pPr>
              <w:spacing w:before="40" w:after="40"/>
            </w:pPr>
            <w:r w:rsidRPr="00D77EE4">
              <w:t xml:space="preserve">Finalize data model and Power BI dashboard wireframe 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B06D" w14:textId="2B98BBBB" w:rsidR="001B6598" w:rsidRDefault="00D77EE4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0E5A" w14:textId="16A950F7" w:rsidR="001B6598" w:rsidRDefault="00D77EE4">
            <w:pPr>
              <w:spacing w:before="40" w:after="40"/>
            </w:pPr>
            <w:r>
              <w:t>May 6</w:t>
            </w:r>
          </w:p>
        </w:tc>
      </w:tr>
      <w:tr w:rsidR="00F549BC" w:rsidRPr="00F549BC" w14:paraId="585381E5" w14:textId="77777777" w:rsidTr="00B77785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BF1E" w14:textId="57C6F9A6" w:rsidR="00F549BC" w:rsidRPr="00F549BC" w:rsidRDefault="00F549BC" w:rsidP="006503AE">
            <w:pPr>
              <w:spacing w:before="40" w:after="40"/>
            </w:pPr>
            <w:r w:rsidRPr="00F549BC">
              <w:t>Implement Extreme Weather Events framework (Wind P95, extend to Precipitation)</w:t>
            </w:r>
          </w:p>
        </w:tc>
        <w:tc>
          <w:tcPr>
            <w:tcW w:w="3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C389" w14:textId="5B16DCA0" w:rsidR="00F549BC" w:rsidRPr="00F549BC" w:rsidRDefault="00F549BC" w:rsidP="006503AE">
            <w:pPr>
              <w:spacing w:before="40" w:after="40"/>
            </w:pPr>
            <w:r>
              <w:t>Danielle</w:t>
            </w:r>
          </w:p>
        </w:tc>
        <w:tc>
          <w:tcPr>
            <w:tcW w:w="1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05E1" w14:textId="5DE37458" w:rsidR="00F549BC" w:rsidRPr="00F549BC" w:rsidRDefault="005B476D">
            <w:pPr>
              <w:spacing w:before="40" w:after="40"/>
            </w:pPr>
            <w:r>
              <w:t>Completed</w:t>
            </w:r>
          </w:p>
        </w:tc>
      </w:tr>
    </w:tbl>
    <w:p w14:paraId="77219CBD" w14:textId="77777777" w:rsidR="001B6598" w:rsidRDefault="00000000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1B6598" w:rsidSect="00034616">
      <w:headerReference w:type="default" r:id="rId11"/>
      <w:footerReference w:type="default" r:id="rId12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07677" w14:textId="77777777" w:rsidR="00EF4F78" w:rsidRDefault="00EF4F78">
      <w:pPr>
        <w:spacing w:after="0" w:line="240" w:lineRule="auto"/>
      </w:pPr>
      <w:r>
        <w:separator/>
      </w:r>
    </w:p>
  </w:endnote>
  <w:endnote w:type="continuationSeparator" w:id="0">
    <w:p w14:paraId="2A5C8C88" w14:textId="77777777" w:rsidR="00EF4F78" w:rsidRDefault="00EF4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6FEA" w14:textId="77777777" w:rsidR="001B6598" w:rsidRDefault="00000000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EE430B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3A950" w14:textId="77777777" w:rsidR="00EF4F78" w:rsidRDefault="00EF4F78">
      <w:pPr>
        <w:spacing w:after="0" w:line="240" w:lineRule="auto"/>
      </w:pPr>
      <w:r>
        <w:separator/>
      </w:r>
    </w:p>
  </w:footnote>
  <w:footnote w:type="continuationSeparator" w:id="0">
    <w:p w14:paraId="631F8B89" w14:textId="77777777" w:rsidR="00EF4F78" w:rsidRDefault="00EF4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8F61F" w14:textId="77777777" w:rsidR="001B6598" w:rsidRDefault="00000000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B574C"/>
    <w:multiLevelType w:val="multilevel"/>
    <w:tmpl w:val="ADB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B511F"/>
    <w:multiLevelType w:val="multilevel"/>
    <w:tmpl w:val="AA6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A3505"/>
    <w:multiLevelType w:val="multilevel"/>
    <w:tmpl w:val="928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B5077"/>
    <w:multiLevelType w:val="multilevel"/>
    <w:tmpl w:val="4B3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53ADF"/>
    <w:multiLevelType w:val="multilevel"/>
    <w:tmpl w:val="5A40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24B8"/>
    <w:multiLevelType w:val="multilevel"/>
    <w:tmpl w:val="9DC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41880"/>
    <w:multiLevelType w:val="multilevel"/>
    <w:tmpl w:val="27C0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23D5D"/>
    <w:multiLevelType w:val="multilevel"/>
    <w:tmpl w:val="94DE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534E5"/>
    <w:multiLevelType w:val="multilevel"/>
    <w:tmpl w:val="C4A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1D5FB4"/>
    <w:multiLevelType w:val="multilevel"/>
    <w:tmpl w:val="A668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1076"/>
    <w:multiLevelType w:val="multilevel"/>
    <w:tmpl w:val="827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93AAA"/>
    <w:multiLevelType w:val="multilevel"/>
    <w:tmpl w:val="778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A4748"/>
    <w:multiLevelType w:val="multilevel"/>
    <w:tmpl w:val="C1A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D2B79"/>
    <w:multiLevelType w:val="multilevel"/>
    <w:tmpl w:val="F2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DD0DDF"/>
    <w:multiLevelType w:val="multilevel"/>
    <w:tmpl w:val="8F1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AA7ABC"/>
    <w:multiLevelType w:val="multilevel"/>
    <w:tmpl w:val="971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02428"/>
    <w:multiLevelType w:val="multilevel"/>
    <w:tmpl w:val="96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721DC"/>
    <w:multiLevelType w:val="multilevel"/>
    <w:tmpl w:val="4A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44AA6"/>
    <w:multiLevelType w:val="multilevel"/>
    <w:tmpl w:val="1288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147B8"/>
    <w:multiLevelType w:val="multilevel"/>
    <w:tmpl w:val="44D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662C"/>
    <w:multiLevelType w:val="multilevel"/>
    <w:tmpl w:val="F19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E0BC0"/>
    <w:multiLevelType w:val="multilevel"/>
    <w:tmpl w:val="C7F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76CCD"/>
    <w:multiLevelType w:val="multilevel"/>
    <w:tmpl w:val="9D98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D5623"/>
    <w:multiLevelType w:val="multilevel"/>
    <w:tmpl w:val="82F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692284">
    <w:abstractNumId w:val="8"/>
  </w:num>
  <w:num w:numId="2" w16cid:durableId="1195115279">
    <w:abstractNumId w:val="6"/>
  </w:num>
  <w:num w:numId="3" w16cid:durableId="117721944">
    <w:abstractNumId w:val="5"/>
  </w:num>
  <w:num w:numId="4" w16cid:durableId="824473524">
    <w:abstractNumId w:val="4"/>
  </w:num>
  <w:num w:numId="5" w16cid:durableId="511652772">
    <w:abstractNumId w:val="7"/>
  </w:num>
  <w:num w:numId="6" w16cid:durableId="884147735">
    <w:abstractNumId w:val="3"/>
  </w:num>
  <w:num w:numId="7" w16cid:durableId="1422994905">
    <w:abstractNumId w:val="2"/>
  </w:num>
  <w:num w:numId="8" w16cid:durableId="920678240">
    <w:abstractNumId w:val="1"/>
  </w:num>
  <w:num w:numId="9" w16cid:durableId="962268662">
    <w:abstractNumId w:val="0"/>
  </w:num>
  <w:num w:numId="10" w16cid:durableId="1952199289">
    <w:abstractNumId w:val="21"/>
  </w:num>
  <w:num w:numId="11" w16cid:durableId="946539832">
    <w:abstractNumId w:val="9"/>
  </w:num>
  <w:num w:numId="12" w16cid:durableId="1977636101">
    <w:abstractNumId w:val="25"/>
  </w:num>
  <w:num w:numId="13" w16cid:durableId="1497962511">
    <w:abstractNumId w:val="28"/>
  </w:num>
  <w:num w:numId="14" w16cid:durableId="1930888972">
    <w:abstractNumId w:val="15"/>
  </w:num>
  <w:num w:numId="15" w16cid:durableId="1816527041">
    <w:abstractNumId w:val="32"/>
  </w:num>
  <w:num w:numId="16" w16cid:durableId="375129620">
    <w:abstractNumId w:val="11"/>
  </w:num>
  <w:num w:numId="17" w16cid:durableId="731200659">
    <w:abstractNumId w:val="24"/>
  </w:num>
  <w:num w:numId="18" w16cid:durableId="1580943294">
    <w:abstractNumId w:val="14"/>
  </w:num>
  <w:num w:numId="19" w16cid:durableId="427235647">
    <w:abstractNumId w:val="13"/>
  </w:num>
  <w:num w:numId="20" w16cid:durableId="601063337">
    <w:abstractNumId w:val="22"/>
  </w:num>
  <w:num w:numId="21" w16cid:durableId="1741369561">
    <w:abstractNumId w:val="27"/>
  </w:num>
  <w:num w:numId="22" w16cid:durableId="564336642">
    <w:abstractNumId w:val="19"/>
  </w:num>
  <w:num w:numId="23" w16cid:durableId="146170438">
    <w:abstractNumId w:val="18"/>
  </w:num>
  <w:num w:numId="24" w16cid:durableId="210267894">
    <w:abstractNumId w:val="30"/>
  </w:num>
  <w:num w:numId="25" w16cid:durableId="1049113813">
    <w:abstractNumId w:val="17"/>
  </w:num>
  <w:num w:numId="26" w16cid:durableId="1186098032">
    <w:abstractNumId w:val="10"/>
  </w:num>
  <w:num w:numId="27" w16cid:durableId="721902225">
    <w:abstractNumId w:val="29"/>
  </w:num>
  <w:num w:numId="28" w16cid:durableId="1737512137">
    <w:abstractNumId w:val="23"/>
  </w:num>
  <w:num w:numId="29" w16cid:durableId="851604906">
    <w:abstractNumId w:val="31"/>
  </w:num>
  <w:num w:numId="30" w16cid:durableId="1062144639">
    <w:abstractNumId w:val="20"/>
  </w:num>
  <w:num w:numId="31" w16cid:durableId="480584092">
    <w:abstractNumId w:val="26"/>
  </w:num>
  <w:num w:numId="32" w16cid:durableId="2056661308">
    <w:abstractNumId w:val="16"/>
  </w:num>
  <w:num w:numId="33" w16cid:durableId="13043091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BF"/>
    <w:rsid w:val="001434C8"/>
    <w:rsid w:val="0015074B"/>
    <w:rsid w:val="00154A93"/>
    <w:rsid w:val="0019488D"/>
    <w:rsid w:val="001B6598"/>
    <w:rsid w:val="0029639D"/>
    <w:rsid w:val="002D6DA8"/>
    <w:rsid w:val="00326F90"/>
    <w:rsid w:val="005459C7"/>
    <w:rsid w:val="0059356E"/>
    <w:rsid w:val="005B476D"/>
    <w:rsid w:val="005C66C3"/>
    <w:rsid w:val="00627017"/>
    <w:rsid w:val="006503AE"/>
    <w:rsid w:val="00682964"/>
    <w:rsid w:val="008E5746"/>
    <w:rsid w:val="0093199D"/>
    <w:rsid w:val="00A56E03"/>
    <w:rsid w:val="00A91BAA"/>
    <w:rsid w:val="00AA1D8D"/>
    <w:rsid w:val="00B47730"/>
    <w:rsid w:val="00B672DE"/>
    <w:rsid w:val="00B77785"/>
    <w:rsid w:val="00B95883"/>
    <w:rsid w:val="00BA2767"/>
    <w:rsid w:val="00CB0664"/>
    <w:rsid w:val="00D51378"/>
    <w:rsid w:val="00D743AE"/>
    <w:rsid w:val="00D77EE4"/>
    <w:rsid w:val="00EB1110"/>
    <w:rsid w:val="00EE430B"/>
    <w:rsid w:val="00EF4F78"/>
    <w:rsid w:val="00F549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66BD3"/>
  <w14:defaultImageDpi w14:val="300"/>
  <w15:docId w15:val="{FE05002F-4756-49BB-A361-ECB42F63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76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Aranha,Danielle</cp:lastModifiedBy>
  <cp:revision>4</cp:revision>
  <cp:lastPrinted>2026-05-04T14:46:00Z</cp:lastPrinted>
  <dcterms:created xsi:type="dcterms:W3CDTF">2026-05-04T18:49:00Z</dcterms:created>
  <dcterms:modified xsi:type="dcterms:W3CDTF">2026-05-04T18:56:00Z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</Properties>
</file>