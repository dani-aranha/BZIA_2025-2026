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1A2CE9F9" w14:textId="77777777">
        <w:tc>
          <w:tcPr>
            <w:tcW w:w="9360" w:type="dxa"/>
            <w:tcBorders>
              <w:top w:val="single" w:sz="8" w:space="0" w:color="1A2744"/>
              <w:left w:val="single" w:sz="8" w:space="0" w:color="1A2744"/>
              <w:bottom w:val="single" w:sz="8" w:space="0" w:color="1A2744"/>
              <w:right w:val="single" w:sz="8" w:space="0" w:color="1A2744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683E381F" w14:textId="77777777" w:rsidR="001B6598" w:rsidRDefault="00000000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14:paraId="35FBDBD2" w14:textId="77777777" w:rsidR="001B6598" w:rsidRDefault="00000000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14:paraId="4818B166" w14:textId="77777777" w:rsidR="001B6598" w:rsidRDefault="001B6598">
      <w:pPr>
        <w:spacing w:after="80"/>
      </w:pPr>
    </w:p>
    <w:p w14:paraId="765A7BE1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1B6598" w14:paraId="526A2972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612D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A754" w14:textId="5DF0493F" w:rsidR="001B6598" w:rsidRDefault="00EE430B">
            <w:pPr>
              <w:spacing w:before="40" w:after="40"/>
            </w:pPr>
            <w:r w:rsidRPr="00EE430B">
              <w:t>Team Charlie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3342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3A7B" w14:textId="280AE79C" w:rsidR="001B6598" w:rsidRDefault="005459C7">
            <w:pPr>
              <w:spacing w:before="40" w:after="40"/>
            </w:pPr>
            <w:r>
              <w:t>0</w:t>
            </w:r>
            <w:r w:rsidR="0093199D">
              <w:t>1</w:t>
            </w:r>
            <w:r w:rsidR="00EE430B">
              <w:t>/0</w:t>
            </w:r>
            <w:r w:rsidR="0093199D">
              <w:t>5</w:t>
            </w:r>
            <w:r w:rsidR="00EE430B">
              <w:t>/2026</w:t>
            </w:r>
          </w:p>
        </w:tc>
      </w:tr>
      <w:tr w:rsidR="001B6598" w14:paraId="13BAFB58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CD0F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9FB4" w14:textId="77777777" w:rsidR="001B6598" w:rsidRDefault="001B6598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7B67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1567" w14:textId="79FC2A83" w:rsidR="001B6598" w:rsidRDefault="00EE430B">
            <w:pPr>
              <w:spacing w:before="40" w:after="40"/>
            </w:pPr>
            <w:r>
              <w:t>Pat</w:t>
            </w:r>
          </w:p>
        </w:tc>
      </w:tr>
    </w:tbl>
    <w:p w14:paraId="07491A2A" w14:textId="77777777" w:rsidR="001B6598" w:rsidRDefault="001B6598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B6598" w14:paraId="70ADECB6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83C5" w14:textId="77777777" w:rsidR="001B6598" w:rsidRDefault="00000000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CD1E" w14:textId="77777777" w:rsidR="001B6598" w:rsidRDefault="001B6598"/>
        </w:tc>
      </w:tr>
    </w:tbl>
    <w:p w14:paraId="5B5EE2C6" w14:textId="77777777" w:rsidR="001B6598" w:rsidRDefault="001B6598">
      <w:pPr>
        <w:spacing w:after="80"/>
      </w:pPr>
    </w:p>
    <w:p w14:paraId="622EAC0E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14:paraId="338B8508" w14:textId="77777777" w:rsidR="001B6598" w:rsidRDefault="00000000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920"/>
        <w:gridCol w:w="2920"/>
        <w:gridCol w:w="1920"/>
      </w:tblGrid>
      <w:tr w:rsidR="001B6598" w14:paraId="7AD4CBD0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459F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3B4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FA0C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6709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1B6598" w14:paraId="58EF796D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DB07" w14:textId="5E48DAC4" w:rsidR="001B6598" w:rsidRDefault="00EE430B">
            <w:pPr>
              <w:spacing w:before="40" w:after="40"/>
            </w:pPr>
            <w:r>
              <w:t>Danielle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8E1D" w14:textId="1248017E" w:rsidR="001B6598" w:rsidRDefault="008E5746">
            <w:pPr>
              <w:spacing w:before="40" w:after="40"/>
            </w:pPr>
            <w:r w:rsidRPr="008E5746">
              <w:t>Alignment completed with Yashaswi regarding ownership of analysis and next steps</w:t>
            </w:r>
            <w:r>
              <w:t>;</w:t>
            </w:r>
            <w:r>
              <w:br/>
            </w:r>
            <w:r w:rsidRPr="008E5746">
              <w:t>Previous alignment and model/documentation review phase considered complete</w:t>
            </w:r>
            <w:r>
              <w:t>;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C664" w14:textId="77777777" w:rsidR="001B6598" w:rsidRDefault="008E5746">
            <w:pPr>
              <w:spacing w:before="40" w:after="40"/>
            </w:pPr>
            <w:r w:rsidRPr="008E5746">
              <w:t>Perform QA validation of trend visuals in Power BI (temperature and precipitation)</w:t>
            </w:r>
            <w:r>
              <w:t>;</w:t>
            </w:r>
          </w:p>
          <w:p w14:paraId="430E9799" w14:textId="26729C42" w:rsidR="008E5746" w:rsidRDefault="008E5746">
            <w:pPr>
              <w:spacing w:before="40" w:after="40"/>
            </w:pPr>
            <w:r w:rsidRPr="008E5746">
              <w:t>Validate that current datasets support exploratory and trend analysis without distortion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0BD" w14:textId="6B7FAA0D" w:rsidR="001B6598" w:rsidRDefault="001B6598">
            <w:pPr>
              <w:spacing w:before="40" w:after="40"/>
            </w:pPr>
          </w:p>
        </w:tc>
      </w:tr>
      <w:tr w:rsidR="001B6598" w14:paraId="191F8058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3179" w14:textId="1EE2998E" w:rsidR="001B6598" w:rsidRDefault="001B6598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D7DC" w14:textId="3DDE940D" w:rsidR="001B6598" w:rsidRDefault="001B6598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D1C9" w14:textId="00725975" w:rsidR="001B6598" w:rsidRDefault="001B6598">
            <w:pPr>
              <w:spacing w:before="40" w:after="40"/>
            </w:pP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F511" w14:textId="53DDD648" w:rsidR="001B6598" w:rsidRDefault="001B6598">
            <w:pPr>
              <w:spacing w:before="40" w:after="40"/>
            </w:pPr>
          </w:p>
        </w:tc>
      </w:tr>
    </w:tbl>
    <w:p w14:paraId="139D6BF5" w14:textId="77777777" w:rsidR="001B6598" w:rsidRDefault="001B6598">
      <w:pPr>
        <w:spacing w:after="80"/>
      </w:pPr>
    </w:p>
    <w:p w14:paraId="1943400B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14:paraId="43FC95A7" w14:textId="77777777" w:rsidR="001B6598" w:rsidRDefault="00000000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34E261AA" w14:textId="77777777">
        <w:tc>
          <w:tcPr>
            <w:tcW w:w="9360" w:type="dxa"/>
            <w:tcBorders>
              <w:top w:val="single" w:sz="6" w:space="0" w:color="C0392B"/>
              <w:left w:val="single" w:sz="12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5EF39" w14:textId="77777777" w:rsidR="001B6598" w:rsidRDefault="00000000">
            <w:r>
              <w:rPr>
                <w:b/>
                <w:color w:val="C0392B"/>
              </w:rPr>
              <w:t xml:space="preserve">Blocker 1: </w:t>
            </w:r>
          </w:p>
          <w:p w14:paraId="1AB74975" w14:textId="77777777" w:rsidR="001B6598" w:rsidRDefault="00000000">
            <w:r>
              <w:rPr>
                <w:b/>
                <w:color w:val="C0392B"/>
              </w:rPr>
              <w:t xml:space="preserve">Blocker 2: </w:t>
            </w:r>
          </w:p>
          <w:p w14:paraId="0489C8A0" w14:textId="77777777" w:rsidR="001B6598" w:rsidRDefault="00000000">
            <w:r>
              <w:rPr>
                <w:b/>
                <w:color w:val="C0392B"/>
              </w:rPr>
              <w:t xml:space="preserve">Blocker 3: </w:t>
            </w:r>
          </w:p>
        </w:tc>
      </w:tr>
    </w:tbl>
    <w:p w14:paraId="6BC991CB" w14:textId="77777777" w:rsidR="001B6598" w:rsidRDefault="001B6598">
      <w:pPr>
        <w:spacing w:after="80"/>
      </w:pPr>
    </w:p>
    <w:p w14:paraId="2EEB0D30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lastRenderedPageBreak/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1B6598" w14:paraId="5B21FDA2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A868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92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344B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B77785" w14:paraId="1B40C264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7332" w14:textId="48F6C2ED" w:rsidR="00B77785" w:rsidRDefault="00D77EE4" w:rsidP="00B77785">
            <w:pPr>
              <w:spacing w:before="40" w:after="40"/>
            </w:pPr>
            <w:r w:rsidRPr="00D77EE4">
              <w:t>Finalize temperature and precipitation tables in clean folder and continue data model finalization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F2A6" w14:textId="3068E3EB" w:rsidR="00B77785" w:rsidRDefault="00B77785" w:rsidP="00B77785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8798" w14:textId="230EF5C7" w:rsidR="00B77785" w:rsidRDefault="00B77785" w:rsidP="00B77785">
            <w:pPr>
              <w:spacing w:before="40" w:after="40"/>
            </w:pPr>
            <w:r>
              <w:t xml:space="preserve">May </w:t>
            </w:r>
            <w:r w:rsidR="00D77EE4">
              <w:t>4</w:t>
            </w:r>
          </w:p>
        </w:tc>
      </w:tr>
      <w:tr w:rsidR="00D77EE4" w14:paraId="069172EF" w14:textId="77777777" w:rsidTr="00AC135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320C" w14:textId="383CD934" w:rsidR="00D77EE4" w:rsidRDefault="00D77EE4" w:rsidP="00D77EE4">
            <w:pPr>
              <w:spacing w:before="40" w:after="40"/>
            </w:pPr>
            <w:r>
              <w:t>Predictive model overview (method, inputs, outputs, accuracy)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C749" w14:textId="7DB3C453" w:rsidR="00D77EE4" w:rsidRDefault="00D77EE4" w:rsidP="00D77EE4">
            <w:pPr>
              <w:spacing w:before="40" w:after="40"/>
            </w:pPr>
            <w:r>
              <w:t>Yashaswi &amp; 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F597" w14:textId="6077C14E" w:rsidR="00D77EE4" w:rsidRDefault="00D77EE4" w:rsidP="00D77EE4">
            <w:pPr>
              <w:spacing w:before="40" w:after="40"/>
            </w:pPr>
            <w:r>
              <w:t>May 6, 2026</w:t>
            </w:r>
          </w:p>
        </w:tc>
      </w:tr>
      <w:tr w:rsidR="001B6598" w14:paraId="7D9C7AD8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DC78" w14:textId="311226A1" w:rsidR="001B6598" w:rsidRDefault="00D77EE4">
            <w:pPr>
              <w:spacing w:before="40" w:after="40"/>
            </w:pPr>
            <w:r w:rsidRPr="00D77EE4">
              <w:t>Finalize data model and Power BI dashboard wireframe (add Power BI Service link to GitHub)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B06D" w14:textId="2B98BBBB" w:rsidR="001B6598" w:rsidRDefault="00D77EE4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0E5A" w14:textId="16A950F7" w:rsidR="001B6598" w:rsidRDefault="00D77EE4">
            <w:pPr>
              <w:spacing w:before="40" w:after="40"/>
            </w:pPr>
            <w:r>
              <w:t>May 6</w:t>
            </w:r>
          </w:p>
        </w:tc>
      </w:tr>
    </w:tbl>
    <w:p w14:paraId="77219CBD" w14:textId="77777777" w:rsidR="001B6598" w:rsidRDefault="00000000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1B6598" w:rsidSect="00034616">
      <w:headerReference w:type="default" r:id="rId11"/>
      <w:footerReference w:type="default" r:id="rId12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51753" w14:textId="77777777" w:rsidR="0019488D" w:rsidRDefault="0019488D">
      <w:pPr>
        <w:spacing w:after="0" w:line="240" w:lineRule="auto"/>
      </w:pPr>
      <w:r>
        <w:separator/>
      </w:r>
    </w:p>
  </w:endnote>
  <w:endnote w:type="continuationSeparator" w:id="0">
    <w:p w14:paraId="44AB6AC1" w14:textId="77777777" w:rsidR="0019488D" w:rsidRDefault="00194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6FEA" w14:textId="77777777" w:rsidR="001B6598" w:rsidRDefault="00000000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EE430B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D1BEB" w14:textId="77777777" w:rsidR="0019488D" w:rsidRDefault="0019488D">
      <w:pPr>
        <w:spacing w:after="0" w:line="240" w:lineRule="auto"/>
      </w:pPr>
      <w:r>
        <w:separator/>
      </w:r>
    </w:p>
  </w:footnote>
  <w:footnote w:type="continuationSeparator" w:id="0">
    <w:p w14:paraId="6236BD47" w14:textId="77777777" w:rsidR="0019488D" w:rsidRDefault="00194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F61F" w14:textId="77777777" w:rsidR="001B6598" w:rsidRDefault="00000000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692284">
    <w:abstractNumId w:val="8"/>
  </w:num>
  <w:num w:numId="2" w16cid:durableId="1195115279">
    <w:abstractNumId w:val="6"/>
  </w:num>
  <w:num w:numId="3" w16cid:durableId="117721944">
    <w:abstractNumId w:val="5"/>
  </w:num>
  <w:num w:numId="4" w16cid:durableId="824473524">
    <w:abstractNumId w:val="4"/>
  </w:num>
  <w:num w:numId="5" w16cid:durableId="511652772">
    <w:abstractNumId w:val="7"/>
  </w:num>
  <w:num w:numId="6" w16cid:durableId="884147735">
    <w:abstractNumId w:val="3"/>
  </w:num>
  <w:num w:numId="7" w16cid:durableId="1422994905">
    <w:abstractNumId w:val="2"/>
  </w:num>
  <w:num w:numId="8" w16cid:durableId="920678240">
    <w:abstractNumId w:val="1"/>
  </w:num>
  <w:num w:numId="9" w16cid:durableId="96226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4C8"/>
    <w:rsid w:val="0015074B"/>
    <w:rsid w:val="0019488D"/>
    <w:rsid w:val="001B6598"/>
    <w:rsid w:val="0029639D"/>
    <w:rsid w:val="00326F90"/>
    <w:rsid w:val="005459C7"/>
    <w:rsid w:val="0059356E"/>
    <w:rsid w:val="00627017"/>
    <w:rsid w:val="00682964"/>
    <w:rsid w:val="008E5746"/>
    <w:rsid w:val="0093199D"/>
    <w:rsid w:val="00A56E03"/>
    <w:rsid w:val="00AA1D8D"/>
    <w:rsid w:val="00B47730"/>
    <w:rsid w:val="00B672DE"/>
    <w:rsid w:val="00B77785"/>
    <w:rsid w:val="00CB0664"/>
    <w:rsid w:val="00D77EE4"/>
    <w:rsid w:val="00EB1110"/>
    <w:rsid w:val="00EE43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66BD3"/>
  <w14:defaultImageDpi w14:val="300"/>
  <w15:docId w15:val="{FE05002F-4756-49BB-A361-ECB42F63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Aranha,Danielle</cp:lastModifiedBy>
  <cp:revision>4</cp:revision>
  <cp:lastPrinted>2026-05-01T16:30:00Z</cp:lastPrinted>
  <dcterms:created xsi:type="dcterms:W3CDTF">2026-05-01T13:58:00Z</dcterms:created>
  <dcterms:modified xsi:type="dcterms:W3CDTF">2026-05-01T19:09:00Z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</Properties>
</file>